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工地考勤系统部署指南</w:t>
      </w:r>
    </w:p>
    <w:p/>
    <w:p>
      <w:pPr>
        <w:pStyle w:val="Heading2"/>
      </w:pPr>
      <w:r>
        <w:t>概述</w:t>
      </w:r>
    </w:p>
    <w:p/>
    <w:p>
      <w:pPr/>
      <w:r/>
      <w:r>
        <w:t>工</w:t>
      </w:r>
      <w:r>
        <w:t>地</w:t>
      </w:r>
      <w:r>
        <w:t>考</w:t>
      </w:r>
      <w:r>
        <w:t>勤</w:t>
      </w:r>
      <w:r>
        <w:t>系</w:t>
      </w:r>
      <w:r>
        <w:t>统</w:t>
      </w:r>
      <w:r>
        <w:t>已</w:t>
      </w:r>
      <w:r>
        <w:t>添</w:t>
      </w:r>
      <w:r>
        <w:t>加</w:t>
      </w:r>
      <w:r>
        <w:t xml:space="preserve"> </w:t>
      </w:r>
      <w:r>
        <w:t>P</w:t>
      </w:r>
      <w:r>
        <w:t>W</w:t>
      </w:r>
      <w:r>
        <w:t>A</w:t>
      </w:r>
      <w:r>
        <w:t>（</w:t>
      </w:r>
      <w:r>
        <w:t>渐</w:t>
      </w:r>
      <w:r>
        <w:t>进</w:t>
      </w:r>
      <w:r>
        <w:t>式</w:t>
      </w:r>
      <w:r>
        <w:t>网</w:t>
      </w:r>
      <w:r>
        <w:t>页</w:t>
      </w:r>
      <w:r>
        <w:t>应</w:t>
      </w:r>
      <w:r>
        <w:t>用</w:t>
      </w:r>
      <w:r>
        <w:t>）</w:t>
      </w:r>
      <w:r>
        <w:t>支</w:t>
      </w:r>
      <w:r>
        <w:t>持</w:t>
      </w:r>
      <w:r>
        <w:t>，</w:t>
      </w:r>
      <w:r>
        <w:t>可</w:t>
      </w:r>
      <w:r>
        <w:t>以</w:t>
      </w:r>
      <w:r>
        <w:t>像</w:t>
      </w:r>
      <w:r>
        <w:t>原</w:t>
      </w:r>
      <w:r>
        <w:t>生</w:t>
      </w:r>
      <w:r>
        <w:t xml:space="preserve"> </w:t>
      </w:r>
      <w:r>
        <w:t>A</w:t>
      </w:r>
      <w:r>
        <w:t>p</w:t>
      </w:r>
      <w:r>
        <w:t>p</w:t>
      </w:r>
      <w:r>
        <w:t xml:space="preserve"> </w:t>
      </w:r>
      <w:r>
        <w:t>一</w:t>
      </w:r>
      <w:r>
        <w:t>样</w:t>
      </w:r>
      <w:r>
        <w:t>安</w:t>
      </w:r>
      <w:r>
        <w:t>装</w:t>
      </w:r>
      <w:r>
        <w:t>到</w:t>
      </w:r>
      <w:r>
        <w:t>手</w:t>
      </w:r>
      <w:r>
        <w:t>机</w:t>
      </w:r>
      <w:r>
        <w:t>桌</w:t>
      </w:r>
      <w:r>
        <w:t>面</w:t>
      </w:r>
      <w:r>
        <w:t>。</w:t>
      </w:r>
    </w:p>
    <w:p/>
    <w:p>
      <w:pPr>
        <w:pStyle w:val="Heading2"/>
      </w:pPr>
      <w:r>
        <w:t>部署方案</w:t>
      </w:r>
    </w:p>
    <w:p/>
    <w:p>
      <w:pPr>
        <w:pStyle w:val="Heading3"/>
      </w:pPr>
      <w:r>
        <w:t>方案一：GitHub Pages（推荐，免费）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创建 GitHub 仓库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登</w:t>
      </w:r>
      <w:r>
        <w:t>录</w:t>
      </w:r>
      <w:r>
        <w:t xml:space="preserve">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，</w:t>
      </w:r>
      <w:r>
        <w:t>点</w:t>
      </w:r>
      <w:r>
        <w:t>击</w:t>
      </w:r>
      <w:r>
        <w:t>右</w:t>
      </w:r>
      <w:r>
        <w:t>上</w:t>
      </w:r>
      <w:r>
        <w:t>角</w:t>
      </w:r>
      <w:r>
        <w:t xml:space="preserve"> </w:t>
      </w:r>
      <w:r>
        <w:rPr>
          <w:rStyle w:val="CodeChar"/>
        </w:rPr>
        <w:t>+</w:t>
      </w:r>
      <w:r>
        <w:t xml:space="preserve"> </w:t>
      </w:r>
      <w:r>
        <w:t>→</w:t>
      </w:r>
      <w:r>
        <w:t xml:space="preserve"> </w:t>
      </w:r>
      <w:r>
        <w:rPr>
          <w:rStyle w:val="CodeChar"/>
        </w:rPr>
        <w:t>New repository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填</w:t>
      </w:r>
      <w:r>
        <w:t>写</w:t>
      </w:r>
      <w:r>
        <w:t>仓</w:t>
      </w:r>
      <w:r>
        <w:t>库</w:t>
      </w:r>
      <w:r>
        <w:t>名</w:t>
      </w:r>
      <w:r>
        <w:t>称</w:t>
      </w:r>
      <w:r>
        <w:t>（</w:t>
      </w:r>
      <w:r>
        <w:t>如</w:t>
      </w:r>
      <w:r>
        <w:t xml:space="preserve"> </w:t>
      </w:r>
      <w:r>
        <w:rPr>
          <w:rStyle w:val="CodeChar"/>
        </w:rPr>
        <w:t>construction-attendance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选</w:t>
      </w:r>
      <w:r>
        <w:t>择</w:t>
      </w:r>
      <w:r>
        <w:t xml:space="preserve"> </w:t>
      </w:r>
      <w:r>
        <w:rPr>
          <w:rStyle w:val="CodeChar"/>
        </w:rPr>
        <w:t>Public</w:t>
      </w:r>
      <w:r>
        <w:t>（</w:t>
      </w:r>
      <w:r>
        <w:t>公</w:t>
      </w:r>
      <w:r>
        <w:t>开</w:t>
      </w:r>
      <w:r>
        <w:t>仓</w:t>
      </w:r>
      <w:r>
        <w:t>库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 xml:space="preserve"> </w:t>
      </w:r>
      <w:r>
        <w:rPr>
          <w:rStyle w:val="CodeChar"/>
        </w:rPr>
        <w:t>Create repository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上传代码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在</w:t>
      </w:r>
      <w:r>
        <w:t>仓</w:t>
      </w:r>
      <w:r>
        <w:t>库</w:t>
      </w:r>
      <w:r>
        <w:t>页</w:t>
      </w:r>
      <w:r>
        <w:t>面</w:t>
      </w:r>
      <w:r>
        <w:t>点</w:t>
      </w:r>
      <w:r>
        <w:t>击</w:t>
      </w:r>
      <w:r>
        <w:t xml:space="preserve"> </w:t>
      </w:r>
      <w:r>
        <w:rPr>
          <w:rStyle w:val="CodeChar"/>
        </w:rPr>
        <w:t>uploading an existing file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将</w:t>
      </w:r>
      <w:r>
        <w:t xml:space="preserve"> </w:t>
      </w:r>
      <w:r>
        <w:rPr>
          <w:rStyle w:val="CodeChar"/>
        </w:rPr>
        <w:t>工地打卡</w:t>
      </w:r>
      <w:r>
        <w:t xml:space="preserve"> </w:t>
      </w:r>
      <w:r>
        <w:t>文</w:t>
      </w:r>
      <w:r>
        <w:t>件</w:t>
      </w:r>
      <w:r>
        <w:t>夹</w:t>
      </w:r>
      <w:r>
        <w:t>内</w:t>
      </w:r>
      <w:r>
        <w:t>的</w:t>
      </w:r>
      <w:r>
        <w:t>所</w:t>
      </w:r>
      <w:r>
        <w:t>有</w:t>
      </w:r>
      <w:r>
        <w:t>文</w:t>
      </w:r>
      <w:r>
        <w:t>件</w:t>
      </w:r>
      <w:r>
        <w:t>拖</w:t>
      </w:r>
      <w:r>
        <w:t>拽</w:t>
      </w:r>
      <w:r>
        <w:t>上</w:t>
      </w:r>
      <w:r>
        <w:t>传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 xml:space="preserve"> </w:t>
      </w:r>
      <w:r>
        <w:rPr>
          <w:rStyle w:val="CodeChar"/>
        </w:rPr>
        <w:t>Commit changes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启用 GitHub Pages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进</w:t>
      </w:r>
      <w:r>
        <w:t>入</w:t>
      </w:r>
      <w:r>
        <w:t>仓</w:t>
      </w:r>
      <w:r>
        <w:t>库</w:t>
      </w:r>
      <w:r>
        <w:t xml:space="preserve"> </w:t>
      </w:r>
      <w:r>
        <w:rPr>
          <w:rStyle w:val="CodeChar"/>
        </w:rPr>
        <w:t>Settings</w:t>
      </w:r>
      <w:r>
        <w:t xml:space="preserve"> </w:t>
      </w:r>
      <w:r>
        <w:t>→</w:t>
      </w:r>
      <w:r>
        <w:t xml:space="preserve"> </w:t>
      </w:r>
      <w:r>
        <w:rPr>
          <w:rStyle w:val="CodeChar"/>
        </w:rPr>
        <w:t>Pages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选</w:t>
      </w:r>
      <w:r>
        <w:t>择</w:t>
      </w:r>
      <w:r>
        <w:t xml:space="preserve"> </w:t>
      </w:r>
      <w:r>
        <w:rPr>
          <w:rStyle w:val="CodeChar"/>
        </w:rPr>
        <w:t>Deploy from a branch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B</w:t>
      </w:r>
      <w:r>
        <w:t>r</w:t>
      </w:r>
      <w:r>
        <w:t>a</w:t>
      </w:r>
      <w:r>
        <w:t>n</w:t>
      </w:r>
      <w:r>
        <w:t>c</w:t>
      </w:r>
      <w:r>
        <w:t>h</w:t>
      </w:r>
      <w:r>
        <w:t xml:space="preserve"> </w:t>
      </w:r>
      <w:r>
        <w:t>选</w:t>
      </w:r>
      <w:r>
        <w:t>择</w:t>
      </w:r>
      <w:r>
        <w:t xml:space="preserve"> </w:t>
      </w:r>
      <w:r>
        <w:rPr>
          <w:rStyle w:val="CodeChar"/>
        </w:rPr>
        <w:t>main</w:t>
      </w:r>
      <w:r>
        <w:t xml:space="preserve"> </w:t>
      </w:r>
      <w:r>
        <w:t>和</w:t>
      </w:r>
      <w:r>
        <w:t xml:space="preserve"> </w:t>
      </w:r>
      <w:r>
        <w:rPr>
          <w:rStyle w:val="CodeChar"/>
        </w:rPr>
        <w:t>/ (root)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 xml:space="preserve"> </w:t>
      </w:r>
      <w:r>
        <w:rPr>
          <w:rStyle w:val="CodeChar"/>
        </w:rPr>
        <w:t>Save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访问应用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等</w:t>
      </w:r>
      <w:r>
        <w:t>待</w:t>
      </w:r>
      <w:r>
        <w:t>几</w:t>
      </w:r>
      <w:r>
        <w:t>分</w:t>
      </w:r>
      <w:r>
        <w:t>钟</w:t>
      </w:r>
      <w:r>
        <w:t>后</w:t>
      </w:r>
      <w:r>
        <w:t>，</w:t>
      </w:r>
      <w:r>
        <w:t>访</w:t>
      </w:r>
      <w:r>
        <w:t>问</w:t>
      </w:r>
      <w:r>
        <w:t xml:space="preserve"> </w:t>
      </w:r>
      <w:r>
        <w:rPr>
          <w:rStyle w:val="CodeChar"/>
        </w:rPr>
        <w:t>https://你的用户名.github.io/仓库名/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在</w:t>
      </w:r>
      <w:r>
        <w:t>手</w:t>
      </w:r>
      <w:r>
        <w:t>机</w:t>
      </w:r>
      <w:r>
        <w:t>上</w:t>
      </w:r>
      <w:r>
        <w:t>打</w:t>
      </w:r>
      <w:r>
        <w:t>开</w:t>
      </w:r>
      <w:r>
        <w:t>该</w:t>
      </w:r>
      <w:r>
        <w:t>链</w:t>
      </w:r>
      <w:r>
        <w:t>接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>浏</w:t>
      </w:r>
      <w:r>
        <w:t>览</w:t>
      </w:r>
      <w:r>
        <w:t>器</w:t>
      </w:r>
      <w:r>
        <w:t>菜</w:t>
      </w:r>
      <w:r>
        <w:t>单</w:t>
      </w:r>
      <w:r>
        <w:t xml:space="preserve"> </w:t>
      </w:r>
      <w:r>
        <w:t>→</w:t>
      </w:r>
      <w:r>
        <w:t xml:space="preserve"> </w:t>
      </w:r>
      <w:r>
        <w:t>"</w:t>
      </w:r>
      <w:r>
        <w:t>添</w:t>
      </w:r>
      <w:r>
        <w:t>加</w:t>
      </w:r>
      <w:r>
        <w:t>到</w:t>
      </w:r>
      <w:r>
        <w:t>主</w:t>
      </w:r>
      <w:r>
        <w:t>屏</w:t>
      </w:r>
      <w:r>
        <w:t>幕</w:t>
      </w:r>
      <w:r>
        <w:t>"</w:t>
      </w:r>
    </w:p>
    <w:p/>
    <w:p>
      <w:pPr>
        <w:pStyle w:val="Heading3"/>
      </w:pPr>
      <w:r>
        <w:t>方案二：Vercel（推荐，免费）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注册 Vercel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访</w:t>
      </w:r>
      <w:r>
        <w:t>问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v</w:t>
      </w:r>
      <w:r>
        <w:t>e</w:t>
      </w:r>
      <w:r>
        <w:t>r</w:t>
      </w:r>
      <w:r>
        <w:t>c</w:t>
      </w:r>
      <w:r>
        <w:t>e</w:t>
      </w:r>
      <w:r>
        <w:t>l</w:t>
      </w:r>
      <w:r>
        <w:t>.</w:t>
      </w:r>
      <w:r>
        <w:t>c</w:t>
      </w:r>
      <w:r>
        <w:t>o</w:t>
      </w:r>
      <w:r>
        <w:t>m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使</w:t>
      </w:r>
      <w:r>
        <w:t>用</w:t>
      </w:r>
      <w:r>
        <w:t xml:space="preserve">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账</w:t>
      </w:r>
      <w:r>
        <w:t>号</w:t>
      </w:r>
      <w:r>
        <w:t>登</w:t>
      </w:r>
      <w:r>
        <w:t>录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导入项目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 xml:space="preserve"> </w:t>
      </w:r>
      <w:r>
        <w:rPr>
          <w:rStyle w:val="CodeChar"/>
        </w:rPr>
        <w:t>New Project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选</w:t>
      </w:r>
      <w:r>
        <w:t>择</w:t>
      </w:r>
      <w:r>
        <w:t xml:space="preserve"> </w:t>
      </w:r>
      <w:r>
        <w:rPr>
          <w:rStyle w:val="CodeChar"/>
        </w:rPr>
        <w:t>Import Git Repository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选</w:t>
      </w:r>
      <w:r>
        <w:t>择</w:t>
      </w:r>
      <w:r>
        <w:t>刚</w:t>
      </w:r>
      <w:r>
        <w:t>才</w:t>
      </w:r>
      <w:r>
        <w:t>创</w:t>
      </w:r>
      <w:r>
        <w:t>建</w:t>
      </w:r>
      <w:r>
        <w:t>的</w:t>
      </w:r>
      <w:r>
        <w:t xml:space="preserve">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仓</w:t>
      </w:r>
      <w:r>
        <w:t>库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 xml:space="preserve"> </w:t>
      </w:r>
      <w:r>
        <w:rPr>
          <w:rStyle w:val="CodeChar"/>
        </w:rPr>
        <w:t>Deploy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完成部署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自</w:t>
      </w:r>
      <w:r>
        <w:t>动</w:t>
      </w:r>
      <w:r>
        <w:t>获</w:t>
      </w:r>
      <w:r>
        <w:t>得</w:t>
      </w:r>
      <w:r>
        <w:t>一</w:t>
      </w:r>
      <w:r>
        <w:t>个</w:t>
      </w:r>
      <w:r>
        <w:t xml:space="preserve"> </w:t>
      </w:r>
      <w:r>
        <w:rPr>
          <w:rStyle w:val="CodeChar"/>
        </w:rPr>
        <w:t>.vercel.app</w:t>
      </w:r>
      <w:r>
        <w:t xml:space="preserve"> </w:t>
      </w:r>
      <w:r>
        <w:t>域</w:t>
      </w:r>
      <w:r>
        <w:t>名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访</w:t>
      </w:r>
      <w:r>
        <w:t>问</w:t>
      </w:r>
      <w:r>
        <w:t>该</w:t>
      </w:r>
      <w:r>
        <w:t>域</w:t>
      </w:r>
      <w:r>
        <w:t>名</w:t>
      </w:r>
      <w:r>
        <w:t>即</w:t>
      </w:r>
      <w:r>
        <w:t>可</w:t>
      </w:r>
      <w:r>
        <w:t>使</w:t>
      </w:r>
      <w:r>
        <w:t>用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手</w:t>
      </w:r>
      <w:r>
        <w:t>机</w:t>
      </w:r>
      <w:r>
        <w:t>上</w:t>
      </w:r>
      <w:r>
        <w:t>打</w:t>
      </w:r>
      <w:r>
        <w:t>开</w:t>
      </w:r>
      <w:r>
        <w:t xml:space="preserve"> </w:t>
      </w:r>
      <w:r>
        <w:t>→</w:t>
      </w:r>
      <w:r>
        <w:t xml:space="preserve"> </w:t>
      </w:r>
      <w:r>
        <w:t>添</w:t>
      </w:r>
      <w:r>
        <w:t>加</w:t>
      </w:r>
      <w:r>
        <w:t>到</w:t>
      </w:r>
      <w:r>
        <w:t>主</w:t>
      </w:r>
      <w:r>
        <w:t>屏</w:t>
      </w:r>
      <w:r>
        <w:t>幕</w:t>
      </w:r>
    </w:p>
    <w:p/>
    <w:p>
      <w:pPr>
        <w:pStyle w:val="Heading3"/>
      </w:pPr>
      <w:r>
        <w:t>方案三：Netlify（免费）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注册 Netlify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访</w:t>
      </w:r>
      <w:r>
        <w:t>问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n</w:t>
      </w:r>
      <w:r>
        <w:t>e</w:t>
      </w:r>
      <w:r>
        <w:t>t</w:t>
      </w:r>
      <w:r>
        <w:t>l</w:t>
      </w:r>
      <w:r>
        <w:t>i</w:t>
      </w:r>
      <w:r>
        <w:t>f</w:t>
      </w:r>
      <w:r>
        <w:t>y</w:t>
      </w:r>
      <w:r>
        <w:t>.</w:t>
      </w:r>
      <w:r>
        <w:t>c</w:t>
      </w:r>
      <w:r>
        <w:t>o</w:t>
      </w:r>
      <w:r>
        <w:t>m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使</w:t>
      </w:r>
      <w:r>
        <w:t>用</w:t>
      </w:r>
      <w:r>
        <w:t xml:space="preserve">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账</w:t>
      </w:r>
      <w:r>
        <w:t>号</w:t>
      </w:r>
      <w:r>
        <w:t>登</w:t>
      </w:r>
      <w:r>
        <w:t>录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部署网站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击</w:t>
      </w:r>
      <w:r>
        <w:t xml:space="preserve"> </w:t>
      </w:r>
      <w:r>
        <w:rPr>
          <w:rStyle w:val="CodeChar"/>
        </w:rPr>
        <w:t>Add new site</w:t>
      </w:r>
      <w:r>
        <w:t xml:space="preserve"> </w:t>
      </w:r>
      <w:r>
        <w:t>→</w:t>
      </w:r>
      <w:r>
        <w:t xml:space="preserve"> </w:t>
      </w:r>
      <w:r>
        <w:rPr>
          <w:rStyle w:val="CodeChar"/>
        </w:rPr>
        <w:t>Deploy manually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将</w:t>
      </w:r>
      <w:r>
        <w:t xml:space="preserve"> </w:t>
      </w:r>
      <w:r>
        <w:rPr>
          <w:rStyle w:val="CodeChar"/>
        </w:rPr>
        <w:t>工地打卡</w:t>
      </w:r>
      <w:r>
        <w:t xml:space="preserve"> </w:t>
      </w:r>
      <w:r>
        <w:t>文</w:t>
      </w:r>
      <w:r>
        <w:t>件</w:t>
      </w:r>
      <w:r>
        <w:t>夹</w:t>
      </w:r>
      <w:r>
        <w:t>拖</w:t>
      </w:r>
      <w:r>
        <w:t>拽</w:t>
      </w:r>
      <w:r>
        <w:t>上</w:t>
      </w:r>
      <w:r>
        <w:t>传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自</w:t>
      </w:r>
      <w:r>
        <w:t>动</w:t>
      </w:r>
      <w:r>
        <w:t>获</w:t>
      </w:r>
      <w:r>
        <w:t>得</w:t>
      </w:r>
      <w:r>
        <w:t>一</w:t>
      </w:r>
      <w:r>
        <w:t>个</w:t>
      </w:r>
      <w:r>
        <w:t xml:space="preserve"> </w:t>
      </w:r>
      <w:r>
        <w:rPr>
          <w:rStyle w:val="CodeChar"/>
        </w:rPr>
        <w:t>.netlify.app</w:t>
      </w:r>
      <w:r>
        <w:t xml:space="preserve"> </w:t>
      </w:r>
      <w:r>
        <w:t>域</w:t>
      </w:r>
      <w:r>
        <w:t>名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完成部署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访</w:t>
      </w:r>
      <w:r>
        <w:t>问</w:t>
      </w:r>
      <w:r>
        <w:t>域</w:t>
      </w:r>
      <w:r>
        <w:t>名</w:t>
      </w:r>
      <w:r>
        <w:t>即</w:t>
      </w:r>
      <w:r>
        <w:t>可</w:t>
      </w:r>
      <w:r>
        <w:t>使</w:t>
      </w:r>
      <w:r>
        <w:t>用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手</w:t>
      </w:r>
      <w:r>
        <w:t>机</w:t>
      </w:r>
      <w:r>
        <w:t>上</w:t>
      </w:r>
      <w:r>
        <w:t>打</w:t>
      </w:r>
      <w:r>
        <w:t>开</w:t>
      </w:r>
      <w:r>
        <w:t xml:space="preserve"> </w:t>
      </w:r>
      <w:r>
        <w:t>→</w:t>
      </w:r>
      <w:r>
        <w:t xml:space="preserve"> </w:t>
      </w:r>
      <w:r>
        <w:t>添</w:t>
      </w:r>
      <w:r>
        <w:t>加</w:t>
      </w:r>
      <w:r>
        <w:t>到</w:t>
      </w:r>
      <w:r>
        <w:t>主</w:t>
      </w:r>
      <w:r>
        <w:t>屏</w:t>
      </w:r>
      <w:r>
        <w:t>幕</w:t>
      </w:r>
    </w:p>
    <w:p/>
    <w:p>
      <w:pPr>
        <w:pStyle w:val="Heading2"/>
      </w:pPr>
      <w:r>
        <w:t>PWA 功能说明</w:t>
      </w:r>
    </w:p>
    <w:p/>
    <w:p>
      <w:pPr>
        <w:pStyle w:val="Heading3"/>
      </w:pPr>
      <w:r>
        <w:t>支持的功能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📱</w:t>
      </w:r>
      <w:r>
        <w:t xml:space="preserve"> </w:t>
      </w:r>
      <w:r>
        <w:rPr>
          <w:b/>
        </w:rPr>
        <w:t>添加到主屏幕</w:t>
      </w:r>
      <w:r>
        <w:t>：</w:t>
      </w:r>
      <w:r>
        <w:t>像</w:t>
      </w:r>
      <w:r>
        <w:t>原</w:t>
      </w:r>
      <w:r>
        <w:t>生</w:t>
      </w:r>
      <w:r>
        <w:t xml:space="preserve"> </w:t>
      </w:r>
      <w:r>
        <w:t>A</w:t>
      </w:r>
      <w:r>
        <w:t>p</w:t>
      </w:r>
      <w:r>
        <w:t>p</w:t>
      </w:r>
      <w:r>
        <w:t xml:space="preserve"> </w:t>
      </w:r>
      <w:r>
        <w:t>一</w:t>
      </w:r>
      <w:r>
        <w:t>样</w:t>
      </w:r>
      <w:r>
        <w:t>在</w:t>
      </w:r>
      <w:r>
        <w:t>桌</w:t>
      </w:r>
      <w:r>
        <w:t>面</w:t>
      </w:r>
      <w:r>
        <w:t>显</w:t>
      </w:r>
      <w:r>
        <w:t>示</w:t>
      </w:r>
      <w:r>
        <w:t>图</w:t>
      </w:r>
      <w:r>
        <w:t>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📴</w:t>
      </w:r>
      <w:r>
        <w:t xml:space="preserve"> </w:t>
      </w:r>
      <w:r>
        <w:rPr>
          <w:b/>
        </w:rPr>
        <w:t>离线访问</w:t>
      </w:r>
      <w:r>
        <w:t>：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e</w:t>
      </w:r>
      <w:r>
        <w:t>r</w:t>
      </w:r>
      <w:r>
        <w:t xml:space="preserve"> </w:t>
      </w:r>
      <w:r>
        <w:t>缓</w:t>
      </w:r>
      <w:r>
        <w:t>存</w:t>
      </w:r>
      <w:r>
        <w:t>核</w:t>
      </w:r>
      <w:r>
        <w:t>心</w:t>
      </w:r>
      <w:r>
        <w:t>资</w:t>
      </w:r>
      <w:r>
        <w:t>源</w:t>
      </w:r>
      <w:r>
        <w:t>，</w:t>
      </w:r>
      <w:r>
        <w:t>无</w:t>
      </w:r>
      <w:r>
        <w:t>网</w:t>
      </w:r>
      <w:r>
        <w:t>也</w:t>
      </w:r>
      <w:r>
        <w:t>能</w:t>
      </w:r>
      <w:r>
        <w:t>打</w:t>
      </w:r>
      <w:r>
        <w:t>开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🔄</w:t>
      </w:r>
      <w:r>
        <w:t xml:space="preserve"> </w:t>
      </w:r>
      <w:r>
        <w:rPr>
          <w:b/>
        </w:rPr>
        <w:t>自动更新</w:t>
      </w:r>
      <w:r>
        <w:t>：</w:t>
      </w:r>
      <w:r>
        <w:t>重</w:t>
      </w:r>
      <w:r>
        <w:t>新</w:t>
      </w:r>
      <w:r>
        <w:t>打</w:t>
      </w:r>
      <w:r>
        <w:t>开</w:t>
      </w:r>
      <w:r>
        <w:t>时</w:t>
      </w:r>
      <w:r>
        <w:t>自</w:t>
      </w:r>
      <w:r>
        <w:t>动</w:t>
      </w:r>
      <w:r>
        <w:t>获</w:t>
      </w:r>
      <w:r>
        <w:t>取</w:t>
      </w:r>
      <w:r>
        <w:t>最</w:t>
      </w:r>
      <w:r>
        <w:t>新</w:t>
      </w:r>
      <w:r>
        <w:t>版</w:t>
      </w:r>
      <w:r>
        <w:t>本</w:t>
      </w:r>
    </w:p>
    <w:p/>
    <w:p>
      <w:pPr>
        <w:pStyle w:val="Heading3"/>
      </w:pPr>
      <w:r>
        <w:t>安装横幅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首</w:t>
      </w:r>
      <w:r>
        <w:t>次</w:t>
      </w:r>
      <w:r>
        <w:t>访</w:t>
      </w:r>
      <w:r>
        <w:t>问</w:t>
      </w:r>
      <w:r>
        <w:t>时</w:t>
      </w:r>
      <w:r>
        <w:t>，</w:t>
      </w:r>
      <w:r>
        <w:t>页</w:t>
      </w:r>
      <w:r>
        <w:t>面</w:t>
      </w:r>
      <w:r>
        <w:t>顶</w:t>
      </w:r>
      <w:r>
        <w:t>部</w:t>
      </w:r>
      <w:r>
        <w:t>会</w:t>
      </w:r>
      <w:r>
        <w:t>显</w:t>
      </w:r>
      <w:r>
        <w:t>示</w:t>
      </w:r>
      <w:r>
        <w:t>"</w:t>
      </w:r>
      <w:r>
        <w:t>添</w:t>
      </w:r>
      <w:r>
        <w:t>加</w:t>
      </w:r>
      <w:r>
        <w:t>到</w:t>
      </w:r>
      <w:r>
        <w:t>主</w:t>
      </w:r>
      <w:r>
        <w:t>屏</w:t>
      </w:r>
      <w:r>
        <w:t>幕</w:t>
      </w:r>
      <w:r>
        <w:t>"</w:t>
      </w:r>
      <w:r>
        <w:t>提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点</w:t>
      </w:r>
      <w:r>
        <w:t>击</w:t>
      </w:r>
      <w:r>
        <w:t>"</w:t>
      </w:r>
      <w:r>
        <w:t>安</w:t>
      </w:r>
      <w:r>
        <w:t>装</w:t>
      </w:r>
      <w:r>
        <w:t>"</w:t>
      </w:r>
      <w:r>
        <w:t>按</w:t>
      </w:r>
      <w:r>
        <w:t>钮</w:t>
      </w:r>
      <w:r>
        <w:t>可</w:t>
      </w:r>
      <w:r>
        <w:t>一</w:t>
      </w:r>
      <w:r>
        <w:t>键</w:t>
      </w:r>
      <w:r>
        <w:t>安</w:t>
      </w:r>
      <w:r>
        <w:t>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点</w:t>
      </w:r>
      <w:r>
        <w:t>击</w:t>
      </w:r>
      <w:r>
        <w:t>"</w:t>
      </w:r>
      <w:r>
        <w:t>稍</w:t>
      </w:r>
      <w:r>
        <w:t>后</w:t>
      </w:r>
      <w:r>
        <w:t>"</w:t>
      </w:r>
      <w:r>
        <w:t>可</w:t>
      </w:r>
      <w:r>
        <w:t>关</w:t>
      </w:r>
      <w:r>
        <w:t>闭</w:t>
      </w:r>
      <w:r>
        <w:t>提</w:t>
      </w:r>
      <w:r>
        <w:t>示</w:t>
      </w:r>
    </w:p>
    <w:p/>
    <w:p>
      <w:pPr>
        <w:pStyle w:val="Heading3"/>
      </w:pPr>
      <w:r>
        <w:t>iOS 设备注意事项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a</w:t>
      </w:r>
      <w:r>
        <w:t>f</w:t>
      </w:r>
      <w:r>
        <w:t>a</w:t>
      </w:r>
      <w:r>
        <w:t>r</w:t>
      </w:r>
      <w:r>
        <w:t>i</w:t>
      </w:r>
      <w:r>
        <w:t xml:space="preserve"> </w:t>
      </w:r>
      <w:r>
        <w:t>浏</w:t>
      </w:r>
      <w:r>
        <w:t>览</w:t>
      </w:r>
      <w:r>
        <w:t>器</w:t>
      </w:r>
      <w:r>
        <w:t>打</w:t>
      </w:r>
      <w:r>
        <w:t>开</w:t>
      </w:r>
      <w:r>
        <w:t>链</w:t>
      </w:r>
      <w:r>
        <w:t>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点</w:t>
      </w:r>
      <w:r>
        <w:t>击</w:t>
      </w:r>
      <w:r>
        <w:t>底</w:t>
      </w:r>
      <w:r>
        <w:t>部</w:t>
      </w:r>
      <w:r>
        <w:t>分</w:t>
      </w:r>
      <w:r>
        <w:t>享</w:t>
      </w:r>
      <w:r>
        <w:t>按</w:t>
      </w:r>
      <w:r>
        <w:t>钮</w:t>
      </w:r>
      <w:r>
        <w:t xml:space="preserve"> </w:t>
      </w:r>
      <w:r>
        <w:t>→</w:t>
      </w:r>
      <w:r>
        <w:t xml:space="preserve"> </w:t>
      </w:r>
      <w:r>
        <w:t>"</w:t>
      </w:r>
      <w:r>
        <w:t>添</w:t>
      </w:r>
      <w:r>
        <w:t>加</w:t>
      </w:r>
      <w:r>
        <w:t>到</w:t>
      </w:r>
      <w:r>
        <w:t>主</w:t>
      </w:r>
      <w:r>
        <w:t>屏</w:t>
      </w:r>
      <w:r>
        <w:t>幕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图</w:t>
      </w:r>
      <w:r>
        <w:t>标</w:t>
      </w:r>
      <w:r>
        <w:t>会</w:t>
      </w:r>
      <w:r>
        <w:t>自</w:t>
      </w:r>
      <w:r>
        <w:t>动</w:t>
      </w:r>
      <w:r>
        <w:t>生</w:t>
      </w:r>
      <w:r>
        <w:t>成</w:t>
      </w:r>
      <w:r>
        <w:t>（</w:t>
      </w:r>
      <w:r>
        <w:t>橙</w:t>
      </w:r>
      <w:r>
        <w:t>色</w:t>
      </w:r>
      <w:r>
        <w:t>背</w:t>
      </w:r>
      <w:r>
        <w:t>景</w:t>
      </w:r>
      <w:r>
        <w:t xml:space="preserve"> </w:t>
      </w:r>
      <w:r>
        <w:t>+</w:t>
      </w:r>
      <w:r>
        <w:t xml:space="preserve"> </w:t>
      </w:r>
      <w:r>
        <w:t>"</w:t>
      </w:r>
      <w:r>
        <w:t>考</w:t>
      </w:r>
      <w:r>
        <w:t>"</w:t>
      </w:r>
      <w:r>
        <w:t>字</w:t>
      </w:r>
      <w:r>
        <w:t>）</w:t>
      </w:r>
    </w:p>
    <w:p/>
    <w:p>
      <w:pPr>
        <w:pStyle w:val="Heading3"/>
      </w:pPr>
      <w:r>
        <w:t>Android 设备注意事项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h</w:t>
      </w:r>
      <w:r>
        <w:t>r</w:t>
      </w:r>
      <w:r>
        <w:t>o</w:t>
      </w:r>
      <w:r>
        <w:t>m</w:t>
      </w:r>
      <w:r>
        <w:t>e</w:t>
      </w:r>
      <w:r>
        <w:t>/</w:t>
      </w:r>
      <w:r>
        <w:t>E</w:t>
      </w:r>
      <w:r>
        <w:t>d</w:t>
      </w:r>
      <w:r>
        <w:t>g</w:t>
      </w:r>
      <w:r>
        <w:t>e</w:t>
      </w:r>
      <w:r>
        <w:t xml:space="preserve"> </w:t>
      </w:r>
      <w:r>
        <w:t>浏</w:t>
      </w:r>
      <w:r>
        <w:t>览</w:t>
      </w:r>
      <w:r>
        <w:t>器</w:t>
      </w:r>
      <w:r>
        <w:t>打</w:t>
      </w:r>
      <w:r>
        <w:t>开</w:t>
      </w:r>
      <w:r>
        <w:t>链</w:t>
      </w:r>
      <w:r>
        <w:t>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会</w:t>
      </w:r>
      <w:r>
        <w:t>自</w:t>
      </w:r>
      <w:r>
        <w:t>动</w:t>
      </w:r>
      <w:r>
        <w:t>显</w:t>
      </w:r>
      <w:r>
        <w:t>示</w:t>
      </w:r>
      <w:r>
        <w:t>安</w:t>
      </w:r>
      <w:r>
        <w:t>装</w:t>
      </w:r>
      <w:r>
        <w:t>提</w:t>
      </w:r>
      <w:r>
        <w:t>示</w:t>
      </w:r>
      <w:r>
        <w:t>，</w:t>
      </w:r>
      <w:r>
        <w:t>或</w:t>
      </w:r>
      <w:r>
        <w:t>点</w:t>
      </w:r>
      <w:r>
        <w:t>击</w:t>
      </w:r>
      <w:r>
        <w:t>右</w:t>
      </w:r>
      <w:r>
        <w:t>上</w:t>
      </w:r>
      <w:r>
        <w:t>角</w:t>
      </w:r>
      <w:r>
        <w:t>菜</w:t>
      </w:r>
      <w:r>
        <w:t>单</w:t>
      </w:r>
      <w:r>
        <w:t xml:space="preserve"> </w:t>
      </w:r>
      <w:r>
        <w:t>→</w:t>
      </w:r>
      <w:r>
        <w:t xml:space="preserve"> </w:t>
      </w:r>
      <w:r>
        <w:t>"</w:t>
      </w:r>
      <w:r>
        <w:t>添</w:t>
      </w:r>
      <w:r>
        <w:t>加</w:t>
      </w:r>
      <w:r>
        <w:t>到</w:t>
      </w:r>
      <w:r>
        <w:t>主</w:t>
      </w:r>
      <w:r>
        <w:t>屏</w:t>
      </w:r>
      <w:r>
        <w:t>幕</w:t>
      </w:r>
      <w:r>
        <w:t>"</w:t>
      </w:r>
    </w:p>
    <w:p/>
    <w:p>
      <w:pPr>
        <w:pStyle w:val="Heading2"/>
      </w:pPr>
      <w:r>
        <w:t>重要提示</w:t>
      </w:r>
    </w:p>
    <w:p/>
    <w:p>
      <w:pPr>
        <w:pStyle w:val="Heading3"/>
      </w:pPr>
      <w:r>
        <w:t>HTTPS 要求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e</w:t>
      </w:r>
      <w:r>
        <w:t>r</w:t>
      </w:r>
      <w:r>
        <w:t xml:space="preserve"> </w:t>
      </w:r>
      <w:r>
        <w:t>必</w:t>
      </w:r>
      <w:r>
        <w:t>须</w:t>
      </w:r>
      <w:r>
        <w:t>通</w:t>
      </w:r>
      <w:r>
        <w:t>过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 xml:space="preserve"> </w:t>
      </w:r>
      <w:r>
        <w:t>提</w:t>
      </w:r>
      <w:r>
        <w:t>供</w:t>
      </w:r>
      <w:r>
        <w:t>才</w:t>
      </w:r>
      <w:r>
        <w:t>能</w:t>
      </w:r>
      <w:r>
        <w:t>正</w:t>
      </w:r>
      <w:r>
        <w:t>常</w:t>
      </w:r>
      <w:r>
        <w:t>工</w:t>
      </w:r>
      <w:r>
        <w:t>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、</w:t>
      </w:r>
      <w:r>
        <w:t>V</w:t>
      </w:r>
      <w:r>
        <w:t>e</w:t>
      </w:r>
      <w:r>
        <w:t>r</w:t>
      </w:r>
      <w:r>
        <w:t>c</w:t>
      </w:r>
      <w:r>
        <w:t>e</w:t>
      </w:r>
      <w:r>
        <w:t>l</w:t>
      </w:r>
      <w:r>
        <w:t>、</w:t>
      </w:r>
      <w:r>
        <w:t>N</w:t>
      </w:r>
      <w:r>
        <w:t>e</w:t>
      </w:r>
      <w:r>
        <w:t>t</w:t>
      </w:r>
      <w:r>
        <w:t>l</w:t>
      </w:r>
      <w:r>
        <w:t>i</w:t>
      </w:r>
      <w:r>
        <w:t>f</w:t>
      </w:r>
      <w:r>
        <w:t>y</w:t>
      </w:r>
      <w:r>
        <w:t xml:space="preserve"> </w:t>
      </w:r>
      <w:r>
        <w:t>默</w:t>
      </w:r>
      <w:r>
        <w:t>认</w:t>
      </w:r>
      <w:r>
        <w:t>都</w:t>
      </w:r>
      <w:r>
        <w:t>提</w:t>
      </w:r>
      <w:r>
        <w:t>供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</w:p>
    <w:p/>
    <w:p>
      <w:pPr>
        <w:pStyle w:val="Heading3"/>
      </w:pPr>
      <w:r>
        <w:t>Supabase 免费版限制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连</w:t>
      </w:r>
      <w:r>
        <w:t>续</w:t>
      </w:r>
      <w:r>
        <w:t xml:space="preserve"> </w:t>
      </w:r>
      <w:r>
        <w:t>7</w:t>
      </w:r>
      <w:r>
        <w:t xml:space="preserve"> </w:t>
      </w:r>
      <w:r>
        <w:t>天</w:t>
      </w:r>
      <w:r>
        <w:t>无</w:t>
      </w:r>
      <w:r>
        <w:t>任</w:t>
      </w:r>
      <w:r>
        <w:t>何</w:t>
      </w:r>
      <w:r>
        <w:t>活</w:t>
      </w:r>
      <w:r>
        <w:t>动</w:t>
      </w:r>
      <w:r>
        <w:t>后</w:t>
      </w:r>
      <w:r>
        <w:t>会</w:t>
      </w:r>
      <w:r>
        <w:t>自</w:t>
      </w:r>
      <w:r>
        <w:t>动</w:t>
      </w:r>
      <w:r>
        <w:t>暂</w:t>
      </w:r>
      <w:r>
        <w:t>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暂</w:t>
      </w:r>
      <w:r>
        <w:t>停</w:t>
      </w:r>
      <w:r>
        <w:t>后</w:t>
      </w:r>
      <w:r>
        <w:t>考</w:t>
      </w:r>
      <w:r>
        <w:t>勤</w:t>
      </w:r>
      <w:r>
        <w:t>数</w:t>
      </w:r>
      <w:r>
        <w:t>据</w:t>
      </w:r>
      <w:r>
        <w:t>仍</w:t>
      </w:r>
      <w:r>
        <w:t>可</w:t>
      </w:r>
      <w:r>
        <w:t>本</w:t>
      </w:r>
      <w:r>
        <w:t>地</w:t>
      </w:r>
      <w:r>
        <w:t>使</w:t>
      </w:r>
      <w:r>
        <w:t>用</w:t>
      </w:r>
      <w:r>
        <w:t>，</w:t>
      </w:r>
      <w:r>
        <w:t>但</w:t>
      </w:r>
      <w:r>
        <w:t>无</w:t>
      </w:r>
      <w:r>
        <w:t>法</w:t>
      </w:r>
      <w:r>
        <w:t>同</w:t>
      </w:r>
      <w:r>
        <w:t>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定</w:t>
      </w:r>
      <w:r>
        <w:t>期</w:t>
      </w:r>
      <w:r>
        <w:t>打</w:t>
      </w:r>
      <w:r>
        <w:t>开</w:t>
      </w:r>
      <w:r>
        <w:t>网</w:t>
      </w:r>
      <w:r>
        <w:t>页</w:t>
      </w:r>
      <w:r>
        <w:t>即</w:t>
      </w:r>
      <w:r>
        <w:t>可</w:t>
      </w:r>
      <w:r>
        <w:t>保</w:t>
      </w:r>
      <w:r>
        <w:t>持</w:t>
      </w:r>
      <w:r>
        <w:t>活</w:t>
      </w:r>
      <w:r>
        <w:t>跃</w:t>
      </w:r>
    </w:p>
    <w:p/>
    <w:p>
      <w:pPr>
        <w:pStyle w:val="Heading3"/>
      </w:pPr>
      <w:r>
        <w:t>数据备份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建</w:t>
      </w:r>
      <w:r>
        <w:t>议</w:t>
      </w:r>
      <w:r>
        <w:t>定</w:t>
      </w:r>
      <w:r>
        <w:t>期</w:t>
      </w:r>
      <w:r>
        <w:t>导</w:t>
      </w:r>
      <w:r>
        <w:t>出</w:t>
      </w:r>
      <w:r>
        <w:t>数</w:t>
      </w:r>
      <w:r>
        <w:t>据</w:t>
      </w:r>
      <w:r>
        <w:t>备</w:t>
      </w:r>
      <w:r>
        <w:t>份</w:t>
      </w:r>
      <w:r>
        <w:t>（</w:t>
      </w:r>
      <w:r>
        <w:t>设</w:t>
      </w:r>
      <w:r>
        <w:t>置</w:t>
      </w:r>
      <w:r>
        <w:t>页</w:t>
      </w:r>
      <w:r>
        <w:t xml:space="preserve"> </w:t>
      </w:r>
      <w:r>
        <w:t>→</w:t>
      </w:r>
      <w:r>
        <w:t xml:space="preserve"> </w:t>
      </w:r>
      <w:r>
        <w:t>本</w:t>
      </w:r>
      <w:r>
        <w:t>地</w:t>
      </w:r>
      <w:r>
        <w:t>备</w:t>
      </w:r>
      <w:r>
        <w:t>份</w:t>
      </w:r>
      <w:r>
        <w:t xml:space="preserve"> </w:t>
      </w:r>
      <w:r>
        <w:t>→</w:t>
      </w:r>
      <w:r>
        <w:t xml:space="preserve"> </w:t>
      </w:r>
      <w:r>
        <w:t>导</w:t>
      </w:r>
      <w:r>
        <w:t>出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/</w:t>
      </w:r>
      <w:r>
        <w:t>J</w:t>
      </w:r>
      <w:r>
        <w:t>S</w:t>
      </w:r>
      <w:r>
        <w:t>O</w:t>
      </w:r>
      <w:r>
        <w:t>N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云</w:t>
      </w:r>
      <w:r>
        <w:t>同</w:t>
      </w:r>
      <w:r>
        <w:t>步</w:t>
      </w:r>
      <w:r>
        <w:t>仅</w:t>
      </w:r>
      <w:r>
        <w:t>作</w:t>
      </w:r>
      <w:r>
        <w:t>为</w:t>
      </w:r>
      <w:r>
        <w:t>辅</w:t>
      </w:r>
      <w:r>
        <w:t>助</w:t>
      </w:r>
      <w:r>
        <w:t>，</w:t>
      </w:r>
      <w:r>
        <w:t>主</w:t>
      </w:r>
      <w:r>
        <w:t>要</w:t>
      </w:r>
      <w:r>
        <w:t>数</w:t>
      </w:r>
      <w:r>
        <w:t>据</w:t>
      </w:r>
      <w:r>
        <w:t>存</w:t>
      </w:r>
      <w:r>
        <w:t>储</w:t>
      </w:r>
      <w:r>
        <w:t>在</w:t>
      </w:r>
      <w:r>
        <w:t>本</w:t>
      </w:r>
      <w:r>
        <w:t>地</w:t>
      </w:r>
    </w:p>
    <w:p/>
    <w:p>
      <w:pPr>
        <w:pStyle w:val="Heading2"/>
      </w:pPr>
      <w:r>
        <w:t>文件结构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工地打卡/</w:t>
        <w:br/>
      </w:r>
      <w:r>
        <w:rPr>
          <w:rStyle w:val="CodeChar"/>
        </w:rPr>
        <w:t>├── index.html      # 主页面（已添加 PWA 支持）</w:t>
        <w:br/>
      </w:r>
      <w:r>
        <w:rPr>
          <w:rStyle w:val="CodeChar"/>
        </w:rPr>
        <w:t>├── manifest.json   # PWA 清单文件</w:t>
        <w:br/>
      </w:r>
      <w:r>
        <w:rPr>
          <w:rStyle w:val="CodeChar"/>
        </w:rPr>
        <w:t>├── sw.js          # Service Worker（离线缓存）</w:t>
        <w:br/>
      </w:r>
      <w:r>
        <w:rPr>
          <w:rStyle w:val="CodeChar"/>
        </w:rPr>
        <w:t>└── deploy.md      # 本部署指南</w:t>
        <w:br/>
      </w:r>
    </w:p>
    <w:p/>
    <w:p>
      <w:pPr>
        <w:pStyle w:val="Heading2"/>
      </w:pPr>
      <w:r>
        <w:t>技术实现</w:t>
      </w:r>
    </w:p>
    <w:p/>
    <w:p>
      <w:pPr>
        <w:pStyle w:val="Heading3"/>
      </w:pPr>
      <w:r>
        <w:t>manifest.json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定</w:t>
      </w:r>
      <w:r>
        <w:t>义</w:t>
      </w:r>
      <w:r>
        <w:t>应</w:t>
      </w:r>
      <w:r>
        <w:t>用</w:t>
      </w:r>
      <w:r>
        <w:t>名</w:t>
      </w:r>
      <w:r>
        <w:t>称</w:t>
      </w:r>
      <w:r>
        <w:t>、</w:t>
      </w:r>
      <w:r>
        <w:t>图</w:t>
      </w:r>
      <w:r>
        <w:t>标</w:t>
      </w:r>
      <w:r>
        <w:t>、</w:t>
      </w:r>
      <w:r>
        <w:t>主</w:t>
      </w:r>
      <w:r>
        <w:t>题</w:t>
      </w:r>
      <w:r>
        <w:t>色</w:t>
      </w:r>
      <w:r>
        <w:t>等</w:t>
      </w:r>
      <w:r>
        <w:t>元</w:t>
      </w:r>
      <w:r>
        <w:t>信</w:t>
      </w:r>
      <w:r>
        <w:t>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display: standalone</w:t>
      </w:r>
      <w:r>
        <w:t xml:space="preserve"> </w:t>
      </w:r>
      <w:r>
        <w:t>让</w:t>
      </w:r>
      <w:r>
        <w:t>应</w:t>
      </w:r>
      <w:r>
        <w:t>用</w:t>
      </w:r>
      <w:r>
        <w:t>以</w:t>
      </w:r>
      <w:r>
        <w:t>独</w:t>
      </w:r>
      <w:r>
        <w:t>立</w:t>
      </w:r>
      <w:r>
        <w:t>窗</w:t>
      </w:r>
      <w:r>
        <w:t>口</w:t>
      </w:r>
      <w:r>
        <w:t>运</w:t>
      </w:r>
      <w:r>
        <w:t>行</w:t>
      </w:r>
    </w:p>
    <w:p/>
    <w:p>
      <w:pPr>
        <w:pStyle w:val="Heading3"/>
      </w:pPr>
      <w:r>
        <w:t>sw.js (Service Worker)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缓</w:t>
      </w:r>
      <w:r>
        <w:t>存</w:t>
      </w:r>
      <w:r>
        <w:t>策</w:t>
      </w:r>
      <w:r>
        <w:t>略</w:t>
      </w:r>
      <w:r>
        <w:t>：</w:t>
      </w:r>
      <w:r>
        <w:t>C</w:t>
      </w:r>
      <w:r>
        <w:t>D</w:t>
      </w:r>
      <w:r>
        <w:t>N</w:t>
      </w:r>
      <w:r>
        <w:t xml:space="preserve"> </w:t>
      </w:r>
      <w:r>
        <w:t>资</w:t>
      </w:r>
      <w:r>
        <w:t>源</w:t>
      </w:r>
      <w:r>
        <w:t>缓</w:t>
      </w:r>
      <w:r>
        <w:t>存</w:t>
      </w:r>
      <w:r>
        <w:t>优</w:t>
      </w:r>
      <w:r>
        <w:t>先</w:t>
      </w:r>
      <w:r>
        <w:t>，</w:t>
      </w:r>
      <w:r>
        <w:t>本</w:t>
      </w:r>
      <w:r>
        <w:t>地</w:t>
      </w:r>
      <w:r>
        <w:t>资</w:t>
      </w:r>
      <w:r>
        <w:t>源</w:t>
      </w:r>
      <w:r>
        <w:t>网</w:t>
      </w:r>
      <w:r>
        <w:t>络</w:t>
      </w:r>
      <w:r>
        <w:t>优</w:t>
      </w:r>
      <w:r>
        <w:t>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p</w:t>
      </w:r>
      <w:r>
        <w:t>a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>P</w:t>
      </w:r>
      <w:r>
        <w:t>I</w:t>
      </w:r>
      <w:r>
        <w:t xml:space="preserve"> </w:t>
      </w:r>
      <w:r>
        <w:t>请</w:t>
      </w:r>
      <w:r>
        <w:t>求</w:t>
      </w:r>
      <w:r>
        <w:t>不</w:t>
      </w:r>
      <w:r>
        <w:t>缓</w:t>
      </w:r>
      <w:r>
        <w:t>存</w:t>
      </w:r>
      <w:r>
        <w:t>，</w:t>
      </w:r>
      <w:r>
        <w:t>确</w:t>
      </w:r>
      <w:r>
        <w:t>保</w:t>
      </w:r>
      <w:r>
        <w:t>数</w:t>
      </w:r>
      <w:r>
        <w:t>据</w:t>
      </w:r>
      <w:r>
        <w:t>实</w:t>
      </w:r>
      <w:r>
        <w:t>时</w:t>
      </w:r>
      <w:r>
        <w:t>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自</w:t>
      </w:r>
      <w:r>
        <w:t>动</w:t>
      </w:r>
      <w:r>
        <w:t>清</w:t>
      </w:r>
      <w:r>
        <w:t>理</w:t>
      </w:r>
      <w:r>
        <w:t>旧</w:t>
      </w:r>
      <w:r>
        <w:t>版</w:t>
      </w:r>
      <w:r>
        <w:t>本</w:t>
      </w:r>
      <w:r>
        <w:t>缓</w:t>
      </w:r>
      <w:r>
        <w:t>存</w:t>
      </w:r>
    </w:p>
    <w:p/>
    <w:p>
      <w:pPr>
        <w:pStyle w:val="Heading3"/>
      </w:pPr>
      <w:r>
        <w:t>index.html 改动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添</w:t>
      </w:r>
      <w:r>
        <w:t>加</w:t>
      </w:r>
      <w:r>
        <w:t xml:space="preserve"> </w:t>
      </w:r>
      <w:r>
        <w:rPr>
          <w:rStyle w:val="CodeChar"/>
        </w:rPr>
        <w:t>&lt;link rel="manifest"&gt;</w:t>
      </w:r>
      <w:r>
        <w:t xml:space="preserve"> </w:t>
      </w:r>
      <w:r>
        <w:t>引</w:t>
      </w:r>
      <w:r>
        <w:t>用</w:t>
      </w:r>
      <w:r>
        <w:t>清</w:t>
      </w:r>
      <w:r>
        <w:t>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添</w:t>
      </w:r>
      <w:r>
        <w:t>加</w:t>
      </w:r>
      <w:r>
        <w:t xml:space="preserve"> </w:t>
      </w:r>
      <w:r>
        <w:t>i</w:t>
      </w:r>
      <w:r>
        <w:t>O</w:t>
      </w:r>
      <w:r>
        <w:t>S</w:t>
      </w:r>
      <w:r>
        <w:t xml:space="preserve"> </w:t>
      </w:r>
      <w:r>
        <w:t>S</w:t>
      </w:r>
      <w:r>
        <w:t>a</w:t>
      </w:r>
      <w:r>
        <w:t>f</w:t>
      </w:r>
      <w:r>
        <w:t>a</w:t>
      </w:r>
      <w:r>
        <w:t>r</w:t>
      </w:r>
      <w:r>
        <w:t>i</w:t>
      </w:r>
      <w:r>
        <w:t xml:space="preserve"> </w:t>
      </w:r>
      <w:r>
        <w:t>专</w:t>
      </w:r>
      <w:r>
        <w:t>用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 xml:space="preserve"> </w:t>
      </w:r>
      <w:r>
        <w:t>标</w:t>
      </w:r>
      <w:r>
        <w:t>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动</w:t>
      </w:r>
      <w:r>
        <w:t>态</w:t>
      </w:r>
      <w:r>
        <w:t>生</w:t>
      </w:r>
      <w:r>
        <w:t>成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e</w:t>
      </w:r>
      <w:r>
        <w:t>-</w:t>
      </w:r>
      <w:r>
        <w:t>t</w:t>
      </w:r>
      <w:r>
        <w:t>o</w:t>
      </w:r>
      <w:r>
        <w:t>u</w:t>
      </w:r>
      <w:r>
        <w:t>c</w:t>
      </w:r>
      <w:r>
        <w:t>h</w:t>
      </w:r>
      <w:r>
        <w:t>-</w:t>
      </w:r>
      <w:r>
        <w:t>i</w:t>
      </w:r>
      <w:r>
        <w:t>c</w:t>
      </w:r>
      <w:r>
        <w:t>o</w:t>
      </w:r>
      <w:r>
        <w:t>n</w:t>
      </w:r>
      <w:r>
        <w:t>（</w:t>
      </w:r>
      <w:r>
        <w:t>i</w:t>
      </w:r>
      <w:r>
        <w:t>O</w:t>
      </w:r>
      <w:r>
        <w:t>S</w:t>
      </w:r>
      <w:r>
        <w:t xml:space="preserve"> </w:t>
      </w:r>
      <w:r>
        <w:t>安</w:t>
      </w:r>
      <w:r>
        <w:t>装</w:t>
      </w:r>
      <w:r>
        <w:t>图</w:t>
      </w:r>
      <w:r>
        <w:t>标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注</w:t>
      </w:r>
      <w:r>
        <w:t>册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显</w:t>
      </w:r>
      <w:r>
        <w:t>示</w:t>
      </w:r>
      <w:r>
        <w:t xml:space="preserve"> </w:t>
      </w:r>
      <w:r>
        <w:t>P</w:t>
      </w:r>
      <w:r>
        <w:t>W</w:t>
      </w:r>
      <w:r>
        <w:t>A</w:t>
      </w:r>
      <w:r>
        <w:t xml:space="preserve"> </w:t>
      </w:r>
      <w:r>
        <w:t>安</w:t>
      </w:r>
      <w:r>
        <w:t>装</w:t>
      </w:r>
      <w:r>
        <w:t>提</w:t>
      </w:r>
      <w:r>
        <w:t>示</w:t>
      </w:r>
      <w:r>
        <w:t>横</w:t>
      </w:r>
      <w:r>
        <w:t>幅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